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marmot inspects the equifinality of every tool.</w:t>
      </w:r>
    </w:p>
    <w:p>
      <w:r>
        <w:t>Second paragraph for good measure.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